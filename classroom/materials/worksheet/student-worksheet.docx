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다온시 도시 운영 기록지</w:t>
      </w:r>
    </w:p>
    <w:p>
      <w:r>
        <w:rPr>
          <w:b w:val="0"/>
        </w:rPr>
        <w:t>학번·이름: ____________________    조 이름: ____________________</w:t>
      </w:r>
    </w:p>
    <w:p>
      <w:r>
        <w:rPr>
          <w:b w:val="0"/>
          <w:sz w:val="18"/>
        </w:rPr>
        <w:t>두 사람이 함께 운영하고, 기록과 마지막 생각은 각자 작성합니다.</w:t>
      </w:r>
    </w:p>
    <w:p>
      <w:pPr>
        <w:spacing w:before="120"/>
      </w:pPr>
      <w:r>
        <w:rPr>
          <w:b/>
          <w:sz w:val="22"/>
        </w:rPr>
        <w:t>1. 시작 전 — 우리 도시의 문제</w:t>
      </w:r>
    </w:p>
    <w:p>
      <w:r>
        <w:rPr>
          <w:b w:val="0"/>
        </w:rPr>
        <w:t>가장 먼저 해결할 문제는?</w:t>
      </w:r>
    </w:p>
    <w:p>
      <w:r>
        <w:rPr>
          <w:b w:val="0"/>
        </w:rPr>
        <w:t>____________________________________________________________________</w:t>
      </w:r>
    </w:p>
    <w:p>
      <w:r>
        <w:rPr>
          <w:b w:val="0"/>
        </w:rPr>
        <w:t>그렇게 판단한 근거 수치 또는 지역 상황은?</w:t>
      </w:r>
    </w:p>
    <w:p>
      <w:r>
        <w:rPr>
          <w:b w:val="0"/>
        </w:rPr>
        <w:t>____________________________________________________________________</w:t>
      </w:r>
    </w:p>
    <w:p>
      <w:pPr>
        <w:spacing w:before="120"/>
      </w:pPr>
      <w:r>
        <w:rPr>
          <w:b/>
          <w:sz w:val="22"/>
        </w:rPr>
        <w:t>2. 첫 번째 선택</w:t>
      </w:r>
    </w:p>
    <w:p>
      <w:r>
        <w:rPr>
          <w:b w:val="0"/>
        </w:rPr>
        <w:t>선택한 정책: ____________________   대상 지역: ____________________</w:t>
      </w:r>
    </w:p>
    <w:p>
      <w:r>
        <w:rPr>
          <w:b w:val="0"/>
        </w:rPr>
        <w:t>다른 정책보다 먼저 선택한 이유:</w:t>
      </w:r>
    </w:p>
    <w:p>
      <w:r>
        <w:rPr>
          <w:b w:val="0"/>
        </w:rPr>
        <w:t>____________________________________________________________________</w:t>
      </w:r>
    </w:p>
    <w:p>
      <w:pPr>
        <w:spacing w:before="120"/>
      </w:pPr>
      <w:r>
        <w:rPr>
          <w:b/>
          <w:sz w:val="22"/>
        </w:rPr>
        <w:t>3. 중간 점검 — 4턴에 조작자와 분석자 역할 바꾸기</w:t>
      </w:r>
    </w:p>
    <w:p>
      <w:r>
        <w:rPr>
          <w:b w:val="0"/>
        </w:rPr>
        <w:t>예상했던 변화: __________________________________________________</w:t>
      </w:r>
    </w:p>
    <w:p>
      <w:r>
        <w:rPr>
          <w:b w:val="0"/>
        </w:rPr>
        <w:t>실제로 나타난 변화: ______________________________________________</w:t>
      </w:r>
    </w:p>
    <w:p>
      <w:r>
        <w:rPr>
          <w:b w:val="0"/>
        </w:rPr>
        <w:t>다음에 보완할 점: ________________________________________________</w:t>
      </w:r>
    </w:p>
    <w:p>
      <w:pPr>
        <w:spacing w:before="120"/>
      </w:pPr>
      <w:r>
        <w:rPr>
          <w:b/>
          <w:sz w:val="22"/>
        </w:rPr>
        <w:t>4. 종료 — 우리가 만든 도시</w:t>
      </w:r>
    </w:p>
    <w:p>
      <w:r>
        <w:rPr>
          <w:b w:val="0"/>
          <w:sz w:val="18"/>
        </w:rPr>
        <w:t>비교한 시점: 처음 0턴 → 마지막 ____턴  /  지표의 단위도 함께 적으세요.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69"/>
        </w:trPr>
        <w:tc>
          <w:tcPr>
            <w:tcW w:type="dxa" w:w="3289"/>
          </w:tcPr>
          <w:p>
            <w:r>
              <w:t>확인할 지표 (단위)</w:t>
            </w:r>
          </w:p>
        </w:tc>
        <w:tc>
          <w:tcPr>
            <w:tcW w:type="dxa" w:w="3289"/>
          </w:tcPr>
          <w:p>
            <w:r>
              <w:t>처음</w:t>
            </w:r>
          </w:p>
        </w:tc>
        <w:tc>
          <w:tcPr>
            <w:tcW w:type="dxa" w:w="3289"/>
          </w:tcPr>
          <w:p>
            <w:r>
              <w:t>마지막</w:t>
            </w:r>
          </w:p>
        </w:tc>
      </w:tr>
      <w:tr>
        <w:trPr>
          <w:trHeight w:val="369"/>
        </w:trP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rPr>
          <w:trHeight w:val="369"/>
        </w:trP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</w:tbl>
    <w:p>
      <w:r>
        <w:rPr>
          <w:b w:val="0"/>
        </w:rPr>
        <w:t>개선한 점: ______________________________________________________</w:t>
      </w:r>
    </w:p>
    <w:p>
      <w:r>
        <w:rPr>
          <w:b w:val="0"/>
        </w:rPr>
        <w:t>아직 남은 문제: __________________________________________________</w:t>
      </w:r>
    </w:p>
    <w:p>
      <w:pPr>
        <w:spacing w:before="120"/>
      </w:pPr>
      <w:r>
        <w:rPr>
          <w:b/>
          <w:sz w:val="22"/>
        </w:rPr>
        <w:t>5. 나의 결론 — 인구가 줄어도 살기 좋은 도시가 될 수 있을까?</w:t>
      </w:r>
    </w:p>
    <w:p>
      <w:r>
        <w:rPr>
          <w:b w:val="0"/>
        </w:rPr>
        <w:t>나의 생각과 우리 도시에서 찾은 근거:</w:t>
      </w:r>
    </w:p>
    <w:p>
      <w:r>
        <w:rPr>
          <w:b w:val="0"/>
        </w:rPr>
        <w:t>____________________________________________________________________</w:t>
      </w:r>
    </w:p>
    <w:p>
      <w:r>
        <w:rPr>
          <w:b w:val="0"/>
        </w:rPr>
        <w:t>____________________________________________________________________</w:t>
      </w:r>
    </w:p>
    <w:p>
      <w:r>
        <w:rPr>
          <w:b w:val="0"/>
        </w:rPr>
        <w:t>다시 한다면 바꾸고 싶은 선택과 이유:</w:t>
      </w:r>
    </w:p>
    <w:p>
      <w:r>
        <w:rPr>
          <w:b w:val="0"/>
        </w:rPr>
        <w:t>____________________________________________________________________</w:t>
      </w:r>
    </w:p>
    <w:p>
      <w:r>
        <w:rPr>
          <w:b w:val="0"/>
          <w:sz w:val="18"/>
        </w:rPr>
        <w:t>※ 게임 승패보다 선택의 이유와 결과를 근거로 설명하는 것이 중요합니다.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학생용 도시 운영 기록지</dc:title>
  <dc:subject/>
  <dc:creator>다온시 수업 자료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