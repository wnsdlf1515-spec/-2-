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2200"/>
        <w:jc w:val="center"/>
      </w:pPr>
      <w:r>
        <w:rPr>
          <w:sz w:val="56"/>
        </w:rPr>
        <w:t>(통합사회2) 공개수업</w:t>
        <w:br/>
        <w:t>지도안</w:t>
      </w:r>
    </w:p>
    <w:tbl>
      <w:tblPr>
        <w:tblStyle w:val="TableGrid"/>
        <w:tblW w:type="auto" w:w="0"/>
        <w:tblLook w:firstColumn="1" w:firstRow="1" w:lastColumn="0" w:lastRow="0" w:noHBand="0" w:noVBand="1" w:val="04A0"/>
      </w:tblPr>
      <w:tblGrid>
        <w:gridCol w:w="1871"/>
        <w:gridCol w:w="7370"/>
      </w:tblGrid>
      <w:tr>
        <w:tc>
          <w:tcPr>
            <w:tcW w:type="dxa" w:w="1871"/>
          </w:tcPr>
          <w:p>
            <w:pPr>
              <w:spacing w:before="160" w:after="160"/>
              <w:jc w:val="center"/>
            </w:pPr>
            <w:r>
              <w:t>일    시</w:t>
            </w:r>
          </w:p>
        </w:tc>
        <w:tc>
          <w:tcPr>
            <w:tcW w:type="dxa" w:w="7370"/>
          </w:tcPr>
          <w:p>
            <w:pPr>
              <w:spacing w:before="160" w:after="160"/>
              <w:jc w:val="center"/>
            </w:pPr>
            <w:r>
              <w:t>____. __. __. __교시</w:t>
            </w:r>
          </w:p>
        </w:tc>
      </w:tr>
      <w:tr>
        <w:tc>
          <w:tcPr>
            <w:tcW w:type="dxa" w:w="1871"/>
          </w:tcPr>
          <w:p>
            <w:pPr>
              <w:spacing w:before="160" w:after="160"/>
              <w:jc w:val="center"/>
            </w:pPr>
            <w:r>
              <w:t>장    소</w:t>
            </w:r>
          </w:p>
        </w:tc>
        <w:tc>
          <w:tcPr>
            <w:tcW w:type="dxa" w:w="7370"/>
          </w:tcPr>
          <w:p>
            <w:pPr>
              <w:spacing w:before="160" w:after="160"/>
              <w:jc w:val="center"/>
            </w:pPr>
            <w:r>
              <w:t>__학년 __반 교실</w:t>
            </w:r>
          </w:p>
        </w:tc>
      </w:tr>
      <w:tr>
        <w:tc>
          <w:tcPr>
            <w:tcW w:type="dxa" w:w="1871"/>
          </w:tcPr>
          <w:p>
            <w:pPr>
              <w:spacing w:before="160" w:after="160"/>
              <w:jc w:val="center"/>
            </w:pPr>
            <w:r>
              <w:t>단    원</w:t>
            </w:r>
          </w:p>
        </w:tc>
        <w:tc>
          <w:tcPr>
            <w:tcW w:type="dxa" w:w="7370"/>
          </w:tcPr>
          <w:p>
            <w:pPr>
              <w:spacing w:before="160" w:after="160"/>
              <w:jc w:val="center"/>
            </w:pPr>
            <w:r>
              <w:t>5. 미래와 지속가능한 삶</w:t>
              <w:br/>
              <w:t>인구 문제와 해결 방안</w:t>
            </w:r>
          </w:p>
        </w:tc>
      </w:tr>
      <w:tr>
        <w:tc>
          <w:tcPr>
            <w:tcW w:type="dxa" w:w="1871"/>
          </w:tcPr>
          <w:p>
            <w:pPr>
              <w:spacing w:before="160" w:after="160"/>
              <w:jc w:val="center"/>
            </w:pPr>
            <w:r>
              <w:t>대    상</w:t>
            </w:r>
          </w:p>
        </w:tc>
        <w:tc>
          <w:tcPr>
            <w:tcW w:type="dxa" w:w="7370"/>
          </w:tcPr>
          <w:p>
            <w:pPr>
              <w:spacing w:before="160" w:after="160"/>
              <w:jc w:val="center"/>
            </w:pPr>
            <w:r>
              <w:t>__학년 __반 학생</w:t>
            </w:r>
          </w:p>
        </w:tc>
      </w:tr>
      <w:tr>
        <w:tc>
          <w:tcPr>
            <w:tcW w:type="dxa" w:w="1871"/>
          </w:tcPr>
          <w:p>
            <w:pPr>
              <w:spacing w:before="160" w:after="160"/>
              <w:jc w:val="center"/>
            </w:pPr>
            <w:r>
              <w:t>지도교사</w:t>
            </w:r>
          </w:p>
        </w:tc>
        <w:tc>
          <w:tcPr>
            <w:tcW w:type="dxa" w:w="7370"/>
          </w:tcPr>
          <w:p>
            <w:pPr>
              <w:spacing w:before="160" w:after="160"/>
              <w:jc w:val="center"/>
            </w:pPr>
            <w:r>
              <w:t>____________</w:t>
            </w:r>
          </w:p>
        </w:tc>
      </w:tr>
    </w:tbl>
    <w:p>
      <w:r>
        <w:br w:type="page"/>
      </w:r>
    </w:p>
    <w:p>
      <w:pPr>
        <w:jc w:val="center"/>
      </w:pPr>
      <w:r>
        <w:rPr>
          <w:sz w:val="34"/>
        </w:rPr>
        <w:t>본시 교수-학습 과정안</w:t>
      </w:r>
    </w:p>
    <w:tbl>
      <w:tblPr>
        <w:tblStyle w:val="TableGrid"/>
        <w:tblW w:type="auto" w:w="0"/>
        <w:tblLook w:firstColumn="1" w:firstRow="1" w:lastColumn="0" w:lastRow="0" w:noHBand="0" w:noVBand="1" w:val="04A0"/>
      </w:tblPr>
      <w:tblGrid>
        <w:gridCol w:w="2608"/>
        <w:gridCol w:w="2608"/>
        <w:gridCol w:w="2608"/>
        <w:gridCol w:w="2608"/>
      </w:tblGrid>
      <w:tr>
        <w:tc>
          <w:tcPr>
            <w:tcW w:type="dxa" w:w="2608"/>
          </w:tcPr>
          <w:p>
            <w:r>
              <w:t>대단원</w:t>
            </w:r>
          </w:p>
        </w:tc>
        <w:tc>
          <w:tcPr>
            <w:tcW w:type="dxa" w:w="7824"/>
            <w:gridSpan w:val="3"/>
          </w:tcPr>
          <w:p>
            <w:r>
              <w:t>5. 미래와 지속가능한 삶</w:t>
            </w:r>
          </w:p>
        </w:tc>
      </w:tr>
      <w:tr>
        <w:tc>
          <w:tcPr>
            <w:tcW w:type="dxa" w:w="2608"/>
          </w:tcPr>
          <w:p>
            <w:r>
              <w:t>소단원</w:t>
            </w:r>
          </w:p>
        </w:tc>
        <w:tc>
          <w:tcPr>
            <w:tcW w:type="dxa" w:w="2608"/>
          </w:tcPr>
          <w:p>
            <w:r>
              <w:t>인구 문제와 해결 방안</w:t>
              <w:br/>
              <w:t>(도시 운영 모형으로 정책 탐구)</w:t>
            </w:r>
          </w:p>
        </w:tc>
        <w:tc>
          <w:tcPr>
            <w:tcW w:type="dxa" w:w="2608"/>
          </w:tcPr>
          <w:p>
            <w:r>
              <w:t>차시</w:t>
            </w:r>
          </w:p>
        </w:tc>
        <w:tc>
          <w:tcPr>
            <w:tcW w:type="dxa" w:w="2608"/>
          </w:tcPr>
          <w:p>
            <w:r>
              <w:t>적용·탐구 차시</w:t>
              <w:br/>
              <w:t>단원 내 순서 확인 필요</w:t>
            </w:r>
          </w:p>
        </w:tc>
      </w:tr>
      <w:tr>
        <w:tc>
          <w:tcPr>
            <w:tcW w:type="dxa" w:w="2608"/>
          </w:tcPr>
          <w:p>
            <w:r>
              <w:t>학습 목표</w:t>
            </w:r>
          </w:p>
        </w:tc>
        <w:tc>
          <w:tcPr>
            <w:tcW w:type="dxa" w:w="7824"/>
            <w:gridSpan w:val="3"/>
          </w:tcPr>
          <w:p>
            <w:r>
              <w:t>1. 인구 변화와 지역별 생활 여건을 근거로 도시의 주요 문제를 설명할 수 있다.</w:t>
              <w:br/>
              <w:t>2. 정책 선택 전후의 지표를 비교하여 정책의 효과와 제한 조건을 설명할 수 있다.</w:t>
              <w:br/>
              <w:t>3. 인구 증가와 생활 여건 개선을 구분하여 지속가능한 도시 운영 방안을 제안할 수 있다.</w:t>
            </w:r>
          </w:p>
        </w:tc>
      </w:tr>
    </w:tbl>
    <w:p/>
    <w:tbl>
      <w:tblPr>
        <w:tblStyle w:val="TableGrid"/>
        <w:tblW w:type="auto" w:w="0"/>
        <w:tblLayout w:type="fixed"/>
        <w:tblLook w:firstColumn="1" w:firstRow="1" w:lastColumn="0" w:lastRow="0" w:noHBand="0" w:noVBand="1" w:val="04A0"/>
      </w:tblPr>
      <w:tblGrid>
        <w:gridCol w:w="907"/>
        <w:gridCol w:w="1247"/>
        <w:gridCol w:w="2721"/>
        <w:gridCol w:w="2721"/>
        <w:gridCol w:w="1020"/>
        <w:gridCol w:w="1814"/>
      </w:tblGrid>
      <w:tr>
        <w:trPr>
          <w:cantSplit/>
        </w:trPr>
        <w:tc>
          <w:tcPr>
            <w:tcW w:type="dxa" w:w="1739"/>
            <w:vMerge w:val="restart"/>
          </w:tcPr>
          <w:p>
            <w:r>
              <w:t>학습 단계</w:t>
            </w:r>
          </w:p>
        </w:tc>
        <w:tc>
          <w:tcPr>
            <w:tcW w:type="dxa" w:w="1739"/>
            <w:vMerge w:val="restart"/>
          </w:tcPr>
          <w:p>
            <w:r>
              <w:t>수업내용</w:t>
            </w:r>
          </w:p>
        </w:tc>
        <w:tc>
          <w:tcPr>
            <w:tcW w:type="dxa" w:w="3478"/>
            <w:gridSpan w:val="2"/>
          </w:tcPr>
          <w:p>
            <w:r>
              <w:t>교수학습활동</w:t>
            </w:r>
          </w:p>
        </w:tc>
        <w:tc>
          <w:tcPr>
            <w:tcW w:type="dxa" w:w="1739"/>
            <w:vMerge w:val="restart"/>
          </w:tcPr>
          <w:p>
            <w:r>
              <w:t>자료</w:t>
            </w:r>
          </w:p>
        </w:tc>
        <w:tc>
          <w:tcPr>
            <w:tcW w:type="dxa" w:w="1739"/>
            <w:vMerge w:val="restart"/>
          </w:tcPr>
          <w:p>
            <w:r>
              <w:t>유의점</w:t>
            </w:r>
          </w:p>
        </w:tc>
      </w:tr>
      <w:tr>
        <w:trPr>
          <w:cantSplit/>
        </w:trPr>
        <w:tc>
          <w:tcPr>
            <w:tcW w:type="dxa" w:w="1739"/>
            <w:vMerge/>
          </w:tcPr>
          <w:p/>
        </w:tc>
        <w:tc>
          <w:tcPr>
            <w:tcW w:type="dxa" w:w="1739"/>
            <w:vMerge/>
          </w:tcPr>
          <w:p/>
        </w:tc>
        <w:tc>
          <w:tcPr>
            <w:tcW w:type="dxa" w:w="1739"/>
          </w:tcPr>
          <w:p>
            <w:r>
              <w:t>교수활동</w:t>
            </w:r>
          </w:p>
        </w:tc>
        <w:tc>
          <w:tcPr>
            <w:tcW w:type="dxa" w:w="1739"/>
          </w:tcPr>
          <w:p>
            <w:r>
              <w:t>학습활동</w:t>
            </w:r>
          </w:p>
        </w:tc>
        <w:tc>
          <w:tcPr>
            <w:tcW w:type="dxa" w:w="1739"/>
            <w:vMerge/>
          </w:tcPr>
          <w:p/>
        </w:tc>
        <w:tc>
          <w:tcPr>
            <w:tcW w:type="dxa" w:w="1739"/>
            <w:vMerge/>
          </w:tcPr>
          <w:p/>
        </w:tc>
      </w:tr>
      <w:tr>
        <w:trPr>
          <w:cantSplit/>
        </w:trPr>
        <w:tc>
          <w:tcPr>
            <w:tcW w:type="dxa" w:w="907"/>
          </w:tcPr>
          <w:p>
            <w:pPr>
              <w:spacing w:after="0"/>
            </w:pPr>
            <w:r>
              <w:rPr>
                <w:sz w:val="16"/>
              </w:rPr>
              <w:t>도입</w:t>
              <w:br/>
              <w:t>5분</w:t>
            </w:r>
          </w:p>
        </w:tc>
        <w:tc>
          <w:tcPr>
            <w:tcW w:type="dxa" w:w="1247"/>
          </w:tcPr>
          <w:p>
            <w:pPr>
              <w:spacing w:after="0"/>
            </w:pPr>
            <w:r>
              <w:rPr>
                <w:sz w:val="16"/>
              </w:rPr>
              <w:t>문제 제시·</w:t>
              <w:br/>
              <w:t>목표 확인</w:t>
            </w:r>
          </w:p>
        </w:tc>
        <w:tc>
          <w:tcPr>
            <w:tcW w:type="dxa" w:w="2721"/>
          </w:tcPr>
          <w:p>
            <w:pPr>
              <w:spacing w:after="0"/>
            </w:pPr>
            <w:r>
              <w:rPr>
                <w:sz w:val="16"/>
              </w:rPr>
              <w:t>• 가상의 두 도시를 비교한다.</w:t>
              <w:br/>
              <w:t>• “인구가 줄어도 살기 좋은 도시가 될 수 있을까?”를 묻는다.</w:t>
              <w:br/>
              <w:t>• 정책의 효과와 한계를 근거로 설명하는 학습 목표를 안내한다.</w:t>
            </w:r>
          </w:p>
        </w:tc>
        <w:tc>
          <w:tcPr>
            <w:tcW w:type="dxa" w:w="2721"/>
          </w:tcPr>
          <w:p>
            <w:pPr>
              <w:spacing w:after="0"/>
            </w:pPr>
            <w:r>
              <w:rPr>
                <w:sz w:val="16"/>
              </w:rPr>
              <w:t>• 짝과 도시를 선택하고 이유를 말한다.</w:t>
              <w:br/>
              <w:t>• 판단에 더 필요한 정보를 제안한다.</w:t>
              <w:br/>
              <w:t>• 탐구 질문과 학습 목표를 확인한다.</w:t>
            </w:r>
          </w:p>
        </w:tc>
        <w:tc>
          <w:tcPr>
            <w:tcW w:type="dxa" w:w="1020"/>
          </w:tcPr>
          <w:p>
            <w:pPr>
              <w:spacing w:after="0"/>
            </w:pPr>
            <w:r>
              <w:rPr>
                <w:sz w:val="16"/>
              </w:rPr>
              <w:t>PPT 1~3</w:t>
              <w:br/>
              <w:t>가상 도시 사례</w:t>
            </w:r>
          </w:p>
        </w:tc>
        <w:tc>
          <w:tcPr>
            <w:tcW w:type="dxa" w:w="1814"/>
          </w:tcPr>
          <w:p>
            <w:pPr>
              <w:spacing w:after="0"/>
            </w:pPr>
            <w:r>
              <w:rPr>
                <w:sz w:val="16"/>
              </w:rPr>
              <w:t>두 사례의 정답을 확정하지 않는다. 인구 증가만으로 도시를 평가하지 않는다.</w:t>
            </w:r>
          </w:p>
        </w:tc>
      </w:tr>
      <w:tr>
        <w:trPr>
          <w:cantSplit/>
        </w:trPr>
        <w:tc>
          <w:tcPr>
            <w:tcW w:type="dxa" w:w="907"/>
            <w:vMerge w:val="restart"/>
          </w:tcPr>
          <w:p>
            <w:r>
              <w:t>전개</w:t>
              <w:br/>
              <w:t>40분</w:t>
            </w:r>
          </w:p>
        </w:tc>
        <w:tc>
          <w:tcPr>
            <w:tcW w:type="dxa" w:w="1247"/>
          </w:tcPr>
          <w:p>
            <w:pPr>
              <w:spacing w:after="0"/>
            </w:pPr>
            <w:r>
              <w:rPr>
                <w:sz w:val="16"/>
              </w:rPr>
              <w:t>핵심 개념·</w:t>
              <w:br/>
              <w:t>조작 안내</w:t>
              <w:br/>
              <w:t>7분</w:t>
            </w:r>
          </w:p>
        </w:tc>
        <w:tc>
          <w:tcPr>
            <w:tcW w:type="dxa" w:w="2721"/>
          </w:tcPr>
          <w:p>
            <w:pPr>
              <w:spacing w:after="0"/>
            </w:pPr>
            <w:r>
              <w:rPr>
                <w:sz w:val="16"/>
              </w:rPr>
              <w:t>• 자연적·사회적 증감과 지역별 인구 문제를 설명한다(4분).</w:t>
              <w:br/>
              <w:t>• 지역→정책→시간 진행을 시연한다(3분).</w:t>
              <w:br/>
              <w:t>• “보유 예산과 연간 수지는 어떻게 다를까?”를 묻는다.</w:t>
            </w:r>
          </w:p>
        </w:tc>
        <w:tc>
          <w:tcPr>
            <w:tcW w:type="dxa" w:w="2721"/>
          </w:tcPr>
          <w:p>
            <w:pPr>
              <w:spacing w:after="0"/>
            </w:pPr>
            <w:r>
              <w:rPr>
                <w:sz w:val="16"/>
              </w:rPr>
              <w:t>• 출생·사망과 전입·전출을 구분한다.</w:t>
              <w:br/>
              <w:t>• 동일한 도시·목표·시드로 접속한다.</w:t>
              <w:br/>
              <w:t>• 2인 1조로 조작자·분석자를 정한다.</w:t>
              <w:br/>
              <w:t>• 비용·기간·유지비·효과 조건을 확인한다.</w:t>
            </w:r>
          </w:p>
        </w:tc>
        <w:tc>
          <w:tcPr>
            <w:tcW w:type="dxa" w:w="1020"/>
          </w:tcPr>
          <w:p>
            <w:pPr>
              <w:spacing w:after="0"/>
            </w:pPr>
            <w:r>
              <w:rPr>
                <w:sz w:val="16"/>
              </w:rPr>
              <w:t>PPT 4·5·7</w:t>
              <w:br/>
              <w:t>PPT 9~12</w:t>
              <w:br/>
              <w:t>조별 기기</w:t>
            </w:r>
          </w:p>
        </w:tc>
        <w:tc>
          <w:tcPr>
            <w:tcW w:type="dxa" w:w="1814"/>
          </w:tcPr>
          <w:p>
            <w:pPr>
              <w:spacing w:after="0"/>
            </w:pPr>
            <w:r>
              <w:rPr>
                <w:sz w:val="16"/>
              </w:rPr>
              <w:t>20명·10개 조 기준. 핵심 개념과 조작을 짧게 안내하고 정답 투자 순서는 제시하지 않는다.</w:t>
            </w:r>
          </w:p>
        </w:tc>
      </w:tr>
      <w:tr>
        <w:trPr>
          <w:cantSplit/>
        </w:trPr>
        <w:tc>
          <w:tcPr>
            <w:tcW w:type="dxa" w:w="907"/>
            <w:vMerge/>
          </w:tcPr>
          <w:p/>
        </w:tc>
        <w:tc>
          <w:tcPr>
            <w:tcW w:type="dxa" w:w="1247"/>
          </w:tcPr>
          <w:p>
            <w:pPr>
              <w:spacing w:after="0"/>
            </w:pPr>
            <w:r>
              <w:rPr>
                <w:sz w:val="16"/>
              </w:rPr>
              <w:t>도시 운영·</w:t>
              <w:br/>
              <w:t>중간 점검</w:t>
              <w:br/>
              <w:t>23분</w:t>
            </w:r>
          </w:p>
        </w:tc>
        <w:tc>
          <w:tcPr>
            <w:tcW w:type="dxa" w:w="2721"/>
          </w:tcPr>
          <w:p>
            <w:pPr>
              <w:spacing w:after="0"/>
            </w:pPr>
            <w:r>
              <w:rPr>
                <w:sz w:val="16"/>
              </w:rPr>
              <w:t>• 초반 8분: 지역 진단과 첫 투자를 돕는다. “왜 이 지역인가?”</w:t>
              <w:br/>
              <w:t>• 점검 3분: “기대한 변화와 실제가 같은가?”를 묻고 역할 교대를 안내한다.</w:t>
              <w:br/>
              <w:t>• 후반 12분: 사건 대응과 전략 수정을 돕고 종료 기록을 안내한다.</w:t>
            </w:r>
          </w:p>
        </w:tc>
        <w:tc>
          <w:tcPr>
            <w:tcW w:type="dxa" w:w="2721"/>
          </w:tcPr>
          <w:p>
            <w:pPr>
              <w:spacing w:after="0"/>
            </w:pPr>
            <w:r>
              <w:rPr>
                <w:sz w:val="16"/>
              </w:rPr>
              <w:t>• 문제와 근거 수치 1개를 기록하고 첫 투자에 합의한다.</w:t>
              <w:br/>
              <w:t>• 공사·운영·실제 이용을 구분해 확인한다.</w:t>
              <w:br/>
              <w:t>• 예상과 실제를 비교하고 4턴에 역할을 바꾼다.</w:t>
              <w:br/>
              <w:t>• 8턴 운영 후 성과 2개와 남은 문제 1개를 정리한다.</w:t>
            </w:r>
          </w:p>
        </w:tc>
        <w:tc>
          <w:tcPr>
            <w:tcW w:type="dxa" w:w="1020"/>
          </w:tcPr>
          <w:p>
            <w:pPr>
              <w:spacing w:after="0"/>
            </w:pPr>
            <w:r>
              <w:rPr>
                <w:sz w:val="16"/>
              </w:rPr>
              <w:t>게임·기록지</w:t>
              <w:br/>
              <w:t>PPT 13</w:t>
              <w:br/>
              <w:t>교사 현황</w:t>
            </w:r>
          </w:p>
        </w:tc>
        <w:tc>
          <w:tcPr>
            <w:tcW w:type="dxa" w:w="1814"/>
          </w:tcPr>
          <w:p>
            <w:pPr>
              <w:spacing w:after="0"/>
            </w:pPr>
            <w:r>
              <w:rPr>
                <w:sz w:val="16"/>
              </w:rPr>
              <w:t>1턴=1년. 지연 효과와 운영비를 고려한다. 늦은 조는 동일한 중간 턴으로 비교한다. 종료 후 새 게임을 바로 시작하지 않는다.</w:t>
            </w:r>
          </w:p>
        </w:tc>
      </w:tr>
      <w:tr>
        <w:trPr>
          <w:cantSplit/>
        </w:trPr>
        <w:tc>
          <w:tcPr>
            <w:tcW w:type="dxa" w:w="907"/>
            <w:vMerge/>
          </w:tcPr>
          <w:p/>
        </w:tc>
        <w:tc>
          <w:tcPr>
            <w:tcW w:type="dxa" w:w="1247"/>
          </w:tcPr>
          <w:p>
            <w:pPr>
              <w:spacing w:after="0"/>
            </w:pPr>
            <w:r>
              <w:rPr>
                <w:sz w:val="16"/>
              </w:rPr>
              <w:t>결과 비교·</w:t>
              <w:br/>
              <w:t>원인 설명</w:t>
              <w:br/>
              <w:t>10분</w:t>
            </w:r>
          </w:p>
        </w:tc>
        <w:tc>
          <w:tcPr>
            <w:tcW w:type="dxa" w:w="2721"/>
          </w:tcPr>
          <w:p>
            <w:pPr>
              <w:spacing w:after="0"/>
            </w:pPr>
            <w:r>
              <w:rPr>
                <w:sz w:val="16"/>
              </w:rPr>
              <w:t>• 같은 턴의 서로 다른 투자 경로 2~3개 조를 비교한다.</w:t>
              <w:br/>
              <w:t>• “순서와 위치가 어떤 차이를 만들었나?”를 묻는다.</w:t>
              <w:br/>
              <w:t>• 시행 기록과 사건 대응도 함께 확인한다.</w:t>
            </w:r>
          </w:p>
        </w:tc>
        <w:tc>
          <w:tcPr>
            <w:tcW w:type="dxa" w:w="2721"/>
          </w:tcPr>
          <w:p>
            <w:pPr>
              <w:spacing w:after="0"/>
            </w:pPr>
            <w:r>
              <w:rPr>
                <w:sz w:val="16"/>
              </w:rPr>
              <w:t>• 문제→정책·지역→수치 변화→한계 순서로 발표한다.</w:t>
              <w:br/>
              <w:t>• 서비스 비율의 공급·수요를 함께 확인한다.</w:t>
              <w:br/>
              <w:t>• 다른 조와 투자 위치·순서를 비교하고 다음 대안을 제안한다.</w:t>
            </w:r>
          </w:p>
        </w:tc>
        <w:tc>
          <w:tcPr>
            <w:tcW w:type="dxa" w:w="1020"/>
          </w:tcPr>
          <w:p>
            <w:pPr>
              <w:spacing w:after="0"/>
            </w:pPr>
            <w:r>
              <w:rPr>
                <w:sz w:val="16"/>
              </w:rPr>
              <w:t>실시간 차트</w:t>
              <w:br/>
              <w:t>정책 기록</w:t>
              <w:br/>
              <w:t>PPT 14</w:t>
            </w:r>
          </w:p>
        </w:tc>
        <w:tc>
          <w:tcPr>
            <w:tcW w:type="dxa" w:w="1814"/>
          </w:tcPr>
          <w:p>
            <w:pPr>
              <w:spacing w:after="0"/>
            </w:pPr>
            <w:r>
              <w:rPr>
                <w:sz w:val="16"/>
              </w:rPr>
              <w:t>검증 예시 차트보다 당일 집계를 우선한다. 차트 차이만으로 인과를 단정하지 않는다. 인구 감소 중 생활 개선도 다룬다.</w:t>
            </w:r>
          </w:p>
        </w:tc>
      </w:tr>
      <w:tr>
        <w:trPr>
          <w:cantSplit/>
        </w:trPr>
        <w:tc>
          <w:tcPr>
            <w:tcW w:type="dxa" w:w="907"/>
          </w:tcPr>
          <w:p>
            <w:pPr>
              <w:spacing w:after="0"/>
            </w:pPr>
            <w:r>
              <w:rPr>
                <w:sz w:val="16"/>
              </w:rPr>
              <w:t>정리·</w:t>
              <w:br/>
              <w:t>차시 예고</w:t>
              <w:br/>
              <w:t>5분</w:t>
            </w:r>
          </w:p>
        </w:tc>
        <w:tc>
          <w:tcPr>
            <w:tcW w:type="dxa" w:w="1247"/>
          </w:tcPr>
          <w:p>
            <w:pPr>
              <w:spacing w:after="0"/>
            </w:pPr>
            <w:r>
              <w:rPr>
                <w:sz w:val="16"/>
              </w:rPr>
              <w:t>개념 정리·</w:t>
              <w:br/>
              <w:t>개별 평가</w:t>
            </w:r>
          </w:p>
        </w:tc>
        <w:tc>
          <w:tcPr>
            <w:tcW w:type="dxa" w:w="2721"/>
          </w:tcPr>
          <w:p>
            <w:pPr>
              <w:spacing w:after="0"/>
            </w:pPr>
            <w:r>
              <w:rPr>
                <w:sz w:val="16"/>
              </w:rPr>
              <w:t>• 처음 탐구 질문으로 돌아간다.</w:t>
              <w:br/>
              <w:t>• “어떤 근거로 답할 수 있을까?”</w:t>
              <w:br/>
              <w:t>• 주거·일자리·서비스·재정의 연결과 모형의 한계를 정리한다.</w:t>
              <w:br/>
              <w:t>• 실제 지역 자료 탐구를 예고한다.</w:t>
            </w:r>
          </w:p>
        </w:tc>
        <w:tc>
          <w:tcPr>
            <w:tcW w:type="dxa" w:w="2721"/>
          </w:tcPr>
          <w:p>
            <w:pPr>
              <w:spacing w:after="0"/>
            </w:pPr>
            <w:r>
              <w:rPr>
                <w:sz w:val="16"/>
              </w:rPr>
              <w:t>• 주장·수치 근거·이유·한계를 개별 작성한다.</w:t>
              <w:br/>
              <w:t>• 다음 도전에서 바꿀 선택을 제안한다.</w:t>
              <w:br/>
              <w:t>• 현실의 일·생활 균형, 돌봄 분담 등 모형 밖 조건을 생각한다.</w:t>
            </w:r>
          </w:p>
        </w:tc>
        <w:tc>
          <w:tcPr>
            <w:tcW w:type="dxa" w:w="1020"/>
          </w:tcPr>
          <w:p>
            <w:pPr>
              <w:spacing w:after="0"/>
            </w:pPr>
            <w:r>
              <w:rPr>
                <w:sz w:val="16"/>
              </w:rPr>
              <w:t>PPT 15</w:t>
              <w:br/>
              <w:t>개별 정리 문항</w:t>
            </w:r>
          </w:p>
        </w:tc>
        <w:tc>
          <w:tcPr>
            <w:tcW w:type="dxa" w:w="1814"/>
          </w:tcPr>
          <w:p>
            <w:pPr>
              <w:spacing w:after="0"/>
            </w:pPr>
            <w:r>
              <w:rPr>
                <w:sz w:val="16"/>
              </w:rPr>
              <w:t>게임 승패가 아닌 근거와 해석을 평가한다. 차시 예고는 실제 진도에 맞게 조정한다.</w:t>
            </w:r>
          </w:p>
        </w:tc>
      </w:tr>
    </w:tbl>
    <w:p>
      <w:r>
        <w:rPr>
          <w:sz w:val="16"/>
        </w:rPr>
        <w:t>운영·대응 — 수업 운영 기준: 50분, 학생 약 20명, 2인 1조(약 10개 도시). 수업 전 학생 기기 1대로 접속·정책·차트 갱신을 확인한다. 접속 장애 시 교사 시연 화면과 준비된 비교 자료를 활용한 모둠 토의로 전환한다.</w:t>
      </w:r>
    </w:p>
    <w:p>
      <w:r>
        <w:rPr>
          <w:sz w:val="16"/>
        </w:rPr>
        <w:t>평가 — 관찰·활동지 평가: 문제 발견의 근거, 비용과 효과 조건의 고려, 전후 수치에 근거한 인과 설명, 현실의 지속가능성에 대한 제안. 게임 승패 자체는 평가 점수로 사용하지 않는다.</w:t>
      </w:r>
    </w:p>
    <w:p>
      <w:r>
        <w:rPr>
          <w:sz w:val="16"/>
        </w:rPr>
        <w:t>작성 확인 — 확인 사항: 단원 내 차시 번호는 수업 진도에 맞게 기입. 첨부 교과서 PDF는 전송 용량 제한으로 원문 미대조이며, 소단원명은 제공 사진의 “인구 문제와 해결 방안”을 본시 주제로 사용함. 단원 성취기준 코드는 확인되지 않아 임의로 기재하지 않음.</w:t>
      </w:r>
    </w:p>
    <w:sectPr w:rsidR="00FC693F" w:rsidRPr="0006063C" w:rsidSect="00034616">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